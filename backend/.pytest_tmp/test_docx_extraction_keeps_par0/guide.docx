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Operations</w:t>
      </w:r>
    </w:p>
    <w:p>
      <w:r>
        <w:t>Restart the worker after configuration changes.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