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Recovery</w:t>
      </w:r>
    </w:p>
    <w:p>
      <w:r>
        <w:t>Restore the latest verified backup.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